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Summary</w:t>
      </w:r>
    </w:p>
    <w:p>
      <w:r>
        <w:t>software development is the process of designing, creating, testing, and maintaining applications and systems.. it uses methodologies such as Agile, Scrum, DevOps, and Waterfall to manage tasks and improve delivery efficiency.</w:t>
        <w:br/>
        <w:br/>
        <w:t>Executive Summary</w:t>
        <w:br/>
        <w:br/>
        <w:t>**Purpose:** Software development is the process of designing, creating, testing, and maintaining applications and systems.</w:t>
        <w:br/>
        <w:br/>
        <w:t>**Key Insights:**</w:t>
        <w:br/>
        <w:t>• it uses methodologies such as Agile, Scrum, DevOps, and Waterfall to manage tasks and improve delivery efficiency.</w:t>
        <w:br/>
        <w:t>• modern development emphasizes modular architecture, microservices, APIIdriven design, and automation through CI CD pipelines.</w:t>
        <w:br/>
        <w:t>• software development enables businesses to build digital products, automate operations, and enhance customer experiences.</w:t>
        <w:br/>
        <w:t>• developers use various programming languages including Python, Java, JavaScript, and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